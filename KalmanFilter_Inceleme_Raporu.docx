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3C1E38" w14:textId="77777777" w:rsidR="00FF0C12" w:rsidRDefault="00000000">
      <w:pPr>
        <w:pStyle w:val="Title"/>
      </w:pPr>
      <w:r>
        <w:rPr>
          <w:color w:val="1F304D"/>
        </w:rPr>
        <w:t>KalmanFilterComparison — Detaylı İnceleme Raporu</w:t>
      </w:r>
    </w:p>
    <w:p w14:paraId="45602276" w14:textId="77777777" w:rsidR="00FF0C12" w:rsidRDefault="00000000">
      <w:r>
        <w:rPr>
          <w:i/>
          <w:sz w:val="21"/>
        </w:rPr>
        <w:t>GNSS/IMU füzyonu ile Kalman filtre varyantlarının karşılaştırması — tren (Modena/RTK) ve telefon (Marmaray/Sensor Logger) veri setleri</w:t>
      </w:r>
    </w:p>
    <w:p w14:paraId="1416D3B9" w14:textId="77777777" w:rsidR="00FF0C12" w:rsidRDefault="00000000">
      <w:r>
        <w:rPr>
          <w:b/>
        </w:rPr>
        <w:t xml:space="preserve">Repo: </w:t>
      </w:r>
      <w:r>
        <w:t>github.com/RSMlabGroup22/KalmanFilterComparison (upstream)</w:t>
      </w:r>
      <w:r>
        <w:br/>
      </w:r>
      <w:r>
        <w:rPr>
          <w:b/>
        </w:rPr>
        <w:t xml:space="preserve">İncelenen sürüm: </w:t>
      </w:r>
      <w:r>
        <w:t>commit 696fa40 (2026-05-09)</w:t>
      </w:r>
      <w:r>
        <w:br/>
      </w:r>
      <w:r>
        <w:rPr>
          <w:b/>
        </w:rPr>
        <w:t xml:space="preserve">Rapor tarihi: </w:t>
      </w:r>
      <w:r>
        <w:t>2026-05-30</w:t>
      </w:r>
    </w:p>
    <w:p w14:paraId="4AC5254A" w14:textId="77777777" w:rsidR="00FF0C12" w:rsidRDefault="00FF0C12"/>
    <w:p w14:paraId="083473DC" w14:textId="77777777" w:rsidR="00FF0C12" w:rsidRDefault="00000000">
      <w:pPr>
        <w:pStyle w:val="Heading1"/>
      </w:pPr>
      <w:r>
        <w:rPr>
          <w:color w:val="1F304D"/>
        </w:rPr>
        <w:t>1. Genel Mimari ve Veri Akışı</w:t>
      </w:r>
    </w:p>
    <w:p w14:paraId="5F4D6895" w14:textId="77777777" w:rsidR="00FF0C12" w:rsidRDefault="00000000">
      <w:r>
        <w:rPr>
          <w:rFonts w:ascii="Consolas" w:hAnsi="Consolas"/>
          <w:sz w:val="18"/>
        </w:rPr>
        <w:t>data/  veya  data_marmaray/</w:t>
      </w:r>
      <w:r>
        <w:rPr>
          <w:rFonts w:ascii="Consolas" w:hAnsi="Consolas"/>
          <w:sz w:val="18"/>
        </w:rPr>
        <w:br/>
        <w:t xml:space="preserve">        |</w:t>
      </w:r>
      <w:r>
        <w:rPr>
          <w:rFonts w:ascii="Consolas" w:hAnsi="Consolas"/>
          <w:sz w:val="18"/>
        </w:rPr>
        <w:br/>
        <w:t xml:space="preserve">        v</w:t>
      </w:r>
      <w:r>
        <w:rPr>
          <w:rFonts w:ascii="Consolas" w:hAnsi="Consolas"/>
          <w:sz w:val="18"/>
        </w:rPr>
        <w:br/>
        <w:t>loadAndSyncSensors.m  --&gt;  ds (time, dt, ax/ay/az, gx/gy/gz,</w:t>
      </w:r>
      <w:r>
        <w:rPr>
          <w:rFonts w:ascii="Consolas" w:hAnsi="Consolas"/>
          <w:sz w:val="18"/>
        </w:rPr>
        <w:br/>
        <w:t xml:space="preserve">                               gps.{lat,lon,h,hacc,heading,time})</w:t>
      </w:r>
      <w:r>
        <w:rPr>
          <w:rFonts w:ascii="Consolas" w:hAnsi="Consolas"/>
          <w:sz w:val="18"/>
        </w:rPr>
        <w:br/>
        <w:t xml:space="preserve">        |</w:t>
      </w:r>
      <w:r>
        <w:rPr>
          <w:rFonts w:ascii="Consolas" w:hAnsi="Consolas"/>
          <w:sz w:val="18"/>
        </w:rPr>
        <w:br/>
        <w:t xml:space="preserve">        +--&gt; KF.m            (Lineer KF)</w:t>
      </w:r>
      <w:r>
        <w:rPr>
          <w:rFonts w:ascii="Consolas" w:hAnsi="Consolas"/>
          <w:sz w:val="18"/>
        </w:rPr>
        <w:br/>
        <w:t xml:space="preserve">        +--&gt; SageHusaKF.m    (Adaptif KF)</w:t>
      </w:r>
      <w:r>
        <w:rPr>
          <w:rFonts w:ascii="Consolas" w:hAnsi="Consolas"/>
          <w:sz w:val="18"/>
        </w:rPr>
        <w:br/>
        <w:t xml:space="preserve">        +--&gt; STF.m           (BOZUK -&gt; imuLoc icerigi)</w:t>
      </w:r>
      <w:r>
        <w:rPr>
          <w:rFonts w:ascii="Consolas" w:hAnsi="Consolas"/>
          <w:sz w:val="18"/>
        </w:rPr>
        <w:br/>
        <w:t xml:space="preserve">        +--&gt; EKF.m           (Genisletilmis KF)</w:t>
      </w:r>
      <w:r>
        <w:rPr>
          <w:rFonts w:ascii="Consolas" w:hAnsi="Consolas"/>
          <w:sz w:val="18"/>
        </w:rPr>
        <w:br/>
        <w:t xml:space="preserve">        +--&gt; EKF_sagehusa.m  (Adaptif EKF)</w:t>
      </w:r>
      <w:r>
        <w:rPr>
          <w:rFonts w:ascii="Consolas" w:hAnsi="Consolas"/>
          <w:sz w:val="18"/>
        </w:rPr>
        <w:br/>
        <w:t xml:space="preserve">        +--&gt; imuLoc.m        (Saf INS / Dead-Reckoning)</w:t>
      </w:r>
      <w:r>
        <w:rPr>
          <w:rFonts w:ascii="Consolas" w:hAnsi="Consolas"/>
          <w:sz w:val="18"/>
        </w:rPr>
        <w:br/>
        <w:t xml:space="preserve">        |</w:t>
      </w:r>
      <w:r>
        <w:rPr>
          <w:rFonts w:ascii="Consolas" w:hAnsi="Consolas"/>
          <w:sz w:val="18"/>
        </w:rPr>
        <w:br/>
        <w:t xml:space="preserve">        v</w:t>
      </w:r>
      <w:r>
        <w:rPr>
          <w:rFonts w:ascii="Consolas" w:hAnsi="Consolas"/>
          <w:sz w:val="18"/>
        </w:rPr>
        <w:br/>
        <w:t>plotResults*.m --&gt; Plot/*.png  +  *_predictions.csv</w:t>
      </w:r>
      <w:r>
        <w:rPr>
          <w:rFonts w:ascii="Consolas" w:hAnsi="Consolas"/>
          <w:sz w:val="18"/>
        </w:rPr>
        <w:br/>
        <w:t>main.m: calistirir -&gt; cizdirir -&gt; CSV yazar -&gt; 20 tekrarla SURE olcer</w:t>
      </w:r>
    </w:p>
    <w:p w14:paraId="37B1F5AB" w14:textId="77777777" w:rsidR="00FF0C12" w:rsidRDefault="00000000">
      <w:r>
        <w:t>Aktif olmayan (orphan) dosyalar: EKF_strong_tracking.m, ned2lla_local.m (main.m içinden çağrılmıyor).</w:t>
      </w:r>
    </w:p>
    <w:p w14:paraId="412A7D48" w14:textId="77777777" w:rsidR="00FF0C12" w:rsidRDefault="00000000">
      <w:pPr>
        <w:pStyle w:val="Heading1"/>
      </w:pPr>
      <w:r>
        <w:rPr>
          <w:color w:val="1F304D"/>
        </w:rPr>
        <w:t>2. Veri Katmanı — loadAndSyncSensors.m</w:t>
      </w:r>
    </w:p>
    <w:p w14:paraId="16151D08" w14:textId="77777777" w:rsidR="00FF0C12" w:rsidRDefault="00000000">
      <w:r>
        <w:t>İki veri formatı otomatik algılanıyor: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147"/>
        <w:gridCol w:w="3710"/>
        <w:gridCol w:w="3999"/>
      </w:tblGrid>
      <w:tr w:rsidR="00FF0C12" w14:paraId="31928CD9" w14:textId="77777777" w:rsidTr="00FF0C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430788A2" w14:textId="77777777" w:rsidR="00FF0C12" w:rsidRDefault="00FF0C12"/>
        </w:tc>
        <w:tc>
          <w:tcPr>
            <w:tcW w:w="3744" w:type="dxa"/>
          </w:tcPr>
          <w:p w14:paraId="131188B2" w14:textId="77777777" w:rsidR="00FF0C1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Eski (Modena / tren)</w:t>
            </w:r>
          </w:p>
        </w:tc>
        <w:tc>
          <w:tcPr>
            <w:tcW w:w="4032" w:type="dxa"/>
          </w:tcPr>
          <w:p w14:paraId="22B5BFFA" w14:textId="77777777" w:rsidR="00FF0C1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Yeni (Marmaray / telefon)</w:t>
            </w:r>
          </w:p>
        </w:tc>
      </w:tr>
      <w:tr w:rsidR="00FF0C12" w14:paraId="578E3188" w14:textId="77777777" w:rsidTr="00FF0C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5E322F0E" w14:textId="77777777" w:rsidR="00FF0C12" w:rsidRDefault="00000000">
            <w:r>
              <w:rPr>
                <w:sz w:val="19"/>
              </w:rPr>
              <w:t>Tetik</w:t>
            </w:r>
          </w:p>
        </w:tc>
        <w:tc>
          <w:tcPr>
            <w:tcW w:w="3744" w:type="dxa"/>
          </w:tcPr>
          <w:p w14:paraId="46441E34" w14:textId="77777777" w:rsidR="00FF0C1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clean_imu.csv + clean_gnss.csv</w:t>
            </w:r>
          </w:p>
        </w:tc>
        <w:tc>
          <w:tcPr>
            <w:tcW w:w="4032" w:type="dxa"/>
          </w:tcPr>
          <w:p w14:paraId="3E477CDE" w14:textId="77777777" w:rsidR="00FF0C1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Accelerometer.csv varsa</w:t>
            </w:r>
          </w:p>
        </w:tc>
      </w:tr>
      <w:tr w:rsidR="00FF0C12" w14:paraId="03AC5E70" w14:textId="77777777" w:rsidTr="00FF0C1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050F02EE" w14:textId="77777777" w:rsidR="00FF0C12" w:rsidRDefault="00000000">
            <w:r>
              <w:rPr>
                <w:sz w:val="19"/>
              </w:rPr>
              <w:t>Kaynak</w:t>
            </w:r>
          </w:p>
        </w:tc>
        <w:tc>
          <w:tcPr>
            <w:tcW w:w="3744" w:type="dxa"/>
          </w:tcPr>
          <w:p w14:paraId="2BF013BE" w14:textId="77777777" w:rsidR="00FF0C1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u-blox RTK GNSS + endüstriyel IMU (~1776 Hz)</w:t>
            </w:r>
          </w:p>
        </w:tc>
        <w:tc>
          <w:tcPr>
            <w:tcW w:w="4032" w:type="dxa"/>
          </w:tcPr>
          <w:p w14:paraId="34322B1A" w14:textId="77777777" w:rsidR="00FF0C1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Telefon — Sensor Logger uygulaması</w:t>
            </w:r>
          </w:p>
        </w:tc>
      </w:tr>
      <w:tr w:rsidR="00FF0C12" w14:paraId="4CDE5608" w14:textId="77777777" w:rsidTr="00FF0C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06AFA7F0" w14:textId="77777777" w:rsidR="00FF0C12" w:rsidRDefault="00000000">
            <w:r>
              <w:rPr>
                <w:sz w:val="19"/>
              </w:rPr>
              <w:t>İvme</w:t>
            </w:r>
          </w:p>
        </w:tc>
        <w:tc>
          <w:tcPr>
            <w:tcW w:w="3744" w:type="dxa"/>
          </w:tcPr>
          <w:p w14:paraId="1BCA4CF9" w14:textId="77777777" w:rsidR="00FF0C1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g'li (az ≈ 9.8)</w:t>
            </w:r>
          </w:p>
        </w:tc>
        <w:tc>
          <w:tcPr>
            <w:tcW w:w="4032" w:type="dxa"/>
          </w:tcPr>
          <w:p w14:paraId="3AF7BB6F" w14:textId="77777777" w:rsidR="00FF0C1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lineer (yerçekimsiz), ×9.81 ile ölçekleniyor</w:t>
            </w:r>
          </w:p>
        </w:tc>
      </w:tr>
      <w:tr w:rsidR="00FF0C12" w14:paraId="7C1A73ED" w14:textId="77777777" w:rsidTr="00FF0C1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08976067" w14:textId="77777777" w:rsidR="00FF0C12" w:rsidRDefault="00000000">
            <w:r>
              <w:rPr>
                <w:sz w:val="19"/>
              </w:rPr>
              <w:t>Zaman</w:t>
            </w:r>
          </w:p>
        </w:tc>
        <w:tc>
          <w:tcPr>
            <w:tcW w:w="3744" w:type="dxa"/>
          </w:tcPr>
          <w:p w14:paraId="325A0DAF" w14:textId="77777777" w:rsidR="00FF0C1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t - T0</w:t>
            </w:r>
          </w:p>
        </w:tc>
        <w:tc>
          <w:tcPr>
            <w:tcW w:w="4032" w:type="dxa"/>
          </w:tcPr>
          <w:p w14:paraId="43CBCA3E" w14:textId="77777777" w:rsidR="00FF0C1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seconds_elapsed</w:t>
            </w:r>
          </w:p>
        </w:tc>
      </w:tr>
    </w:tbl>
    <w:p w14:paraId="1DDE4F46" w14:textId="77777777" w:rsidR="00FF0C12" w:rsidRDefault="00000000">
      <w:r>
        <w:t>Sorunlar:</w:t>
      </w:r>
    </w:p>
    <w:p w14:paraId="7493F3CA" w14:textId="77777777" w:rsidR="00FF0C12" w:rsidRDefault="00000000">
      <w:pPr>
        <w:pStyle w:val="ListBullet"/>
      </w:pPr>
      <w:r>
        <w:lastRenderedPageBreak/>
        <w:t xml:space="preserve"> ds.dt = mean(diff(time)) → sabit dt varsayımı; telefon örneklemesi jitter'lı.</w:t>
      </w:r>
    </w:p>
    <w:p w14:paraId="6AFC7189" w14:textId="77777777" w:rsidR="00FF0C12" w:rsidRDefault="00000000">
      <w:pPr>
        <w:pStyle w:val="ListBullet"/>
      </w:pPr>
      <w:r>
        <w:t xml:space="preserve"> speed, velN/velE, altitude sütunları Location.csv'de var ama okunmuyor.</w:t>
      </w:r>
    </w:p>
    <w:p w14:paraId="719C76FF" w14:textId="77777777" w:rsidR="00FF0C12" w:rsidRDefault="00000000">
      <w:pPr>
        <w:pStyle w:val="ListBullet"/>
      </w:pPr>
      <w:r>
        <w:t xml:space="preserve"> Loader yorumu ("Z'ye 9.81 ekliyoruz") kodla uyuşmuyor (kod sadece ×9.81 yapıyor).</w:t>
      </w:r>
    </w:p>
    <w:p w14:paraId="1A8E19F0" w14:textId="77777777" w:rsidR="00FF0C12" w:rsidRDefault="00000000">
      <w:pPr>
        <w:pStyle w:val="ListBullet"/>
      </w:pPr>
      <w:r>
        <w:t xml:space="preserve"> Marmaray horizontalAccuracy ilk satırlarda ≈ 1400 m — telefon GPS'i başlangıçta çok kötü; outlier reddi olmadığı için filtreyi bozar.</w:t>
      </w:r>
    </w:p>
    <w:p w14:paraId="5885C50F" w14:textId="77777777" w:rsidR="00FF0C12" w:rsidRDefault="00000000">
      <w:pPr>
        <w:pStyle w:val="Heading1"/>
      </w:pPr>
      <w:r>
        <w:rPr>
          <w:color w:val="1F304D"/>
        </w:rPr>
        <w:t>3. Algoritma Modülleri</w:t>
      </w:r>
    </w:p>
    <w:p w14:paraId="1EE5A51F" w14:textId="77777777" w:rsidR="00FF0C12" w:rsidRDefault="00000000">
      <w:pPr>
        <w:pStyle w:val="Heading2"/>
      </w:pPr>
      <w:r>
        <w:rPr>
          <w:color w:val="1F304D"/>
        </w:rPr>
        <w:t>3.1 KF — KF.m  [sağlam]</w:t>
      </w:r>
    </w:p>
    <w:p w14:paraId="6AFC537A" w14:textId="77777777" w:rsidR="00FF0C12" w:rsidRDefault="00000000">
      <w:pPr>
        <w:pStyle w:val="ListBullet"/>
      </w:pPr>
      <w:r>
        <w:rPr>
          <w:b/>
        </w:rPr>
        <w:t xml:space="preserve">Durum: </w:t>
      </w:r>
      <w:r>
        <w:t>[N, E, vN, vE]; ivme kontrol girişi (B·u), yaw dışarıda gz entegrasyonuyla.</w:t>
      </w:r>
    </w:p>
    <w:p w14:paraId="6D1B5884" w14:textId="77777777" w:rsidR="00FF0C12" w:rsidRDefault="00000000">
      <w:pPr>
        <w:pStyle w:val="ListBullet"/>
      </w:pPr>
      <w:r>
        <w:rPr>
          <w:b/>
        </w:rPr>
        <w:t xml:space="preserve">Ölçüm: </w:t>
      </w:r>
      <w:r>
        <w:t>sadece konum (lat/lon→NED); R dinamik (hacc²).</w:t>
      </w:r>
    </w:p>
    <w:p w14:paraId="4D1FC10E" w14:textId="77777777" w:rsidR="00FF0C12" w:rsidRDefault="00000000">
      <w:pPr>
        <w:pStyle w:val="ListBullet"/>
      </w:pPr>
      <w:r>
        <w:rPr>
          <w:b/>
        </w:rPr>
        <w:t xml:space="preserve">Artı: </w:t>
      </w:r>
      <w:r>
        <w:t>temiz, doğru lineer KF.</w:t>
      </w:r>
    </w:p>
    <w:p w14:paraId="563E0EBA" w14:textId="77777777" w:rsidR="00FF0C12" w:rsidRDefault="00000000">
      <w:pPr>
        <w:pStyle w:val="ListBullet"/>
      </w:pPr>
      <w:r>
        <w:rPr>
          <w:b/>
        </w:rPr>
        <w:t xml:space="preserve">Eksi: </w:t>
      </w:r>
      <w:r>
        <w:t>hız hiç ölçülmüyor (konumdan dolaylı), bias yok, yaw filtre dışı.</w:t>
      </w:r>
    </w:p>
    <w:p w14:paraId="25C7CAD7" w14:textId="77777777" w:rsidR="00FF0C12" w:rsidRDefault="00000000">
      <w:pPr>
        <w:pStyle w:val="Heading2"/>
      </w:pPr>
      <w:r>
        <w:rPr>
          <w:color w:val="1F304D"/>
        </w:rPr>
        <w:t>3.2 SageHusaKF — SageHusaKF.m</w:t>
      </w:r>
    </w:p>
    <w:p w14:paraId="7CBD68B4" w14:textId="77777777" w:rsidR="00FF0C12" w:rsidRDefault="00000000">
      <w:pPr>
        <w:pStyle w:val="ListBullet"/>
      </w:pPr>
      <w:r>
        <w:t>KF + Q/R'nin çevrimiçi adaptasyonu (unutma faktörü b=0.98).</w:t>
      </w:r>
    </w:p>
    <w:p w14:paraId="0966AFFD" w14:textId="77777777" w:rsidR="00FF0C12" w:rsidRDefault="00000000">
      <w:pPr>
        <w:pStyle w:val="ListBullet"/>
      </w:pPr>
      <w:r>
        <w:rPr>
          <w:b/>
        </w:rPr>
        <w:t xml:space="preserve">Eksi: </w:t>
      </w:r>
      <w:r>
        <w:t>R güncellemesi negatif tanımlı olabilir; max(...,1e-4) ile zorlanıyor (kırılgan).</w:t>
      </w:r>
    </w:p>
    <w:p w14:paraId="437A3448" w14:textId="77777777" w:rsidR="00FF0C12" w:rsidRDefault="00000000">
      <w:pPr>
        <w:pStyle w:val="Heading2"/>
      </w:pPr>
      <w:r>
        <w:rPr>
          <w:color w:val="1F304D"/>
        </w:rPr>
        <w:t>3.3 STF — STF.m  [BOZUK — EN KRİTİK BULGU]</w:t>
      </w:r>
    </w:p>
    <w:p w14:paraId="423490E9" w14:textId="77777777" w:rsidR="00FF0C12" w:rsidRDefault="00000000">
      <w:r>
        <w:rPr>
          <w:color w:val="D32027"/>
        </w:rPr>
        <w:t>Dosya adı STF ama içeriği function imu_out = imuLoc(ds). Strong Tracking kodu silinmiş, yerine bir dead-reckoning kopyası yazılmış.</w:t>
      </w:r>
    </w:p>
    <w:p w14:paraId="75A823EA" w14:textId="77777777" w:rsidR="00FF0C12" w:rsidRDefault="00000000">
      <w:pPr>
        <w:pStyle w:val="ListBullet"/>
      </w:pPr>
      <w:r>
        <w:t>MATLAB dosyayı dosya adıyla çağırdığı için STF(dataStruct) bu DR kodunu çalıştırır.</w:t>
      </w:r>
    </w:p>
    <w:p w14:paraId="4E76D014" w14:textId="77777777" w:rsidR="00FF0C12" w:rsidRDefault="00000000">
      <w:pPr>
        <w:pStyle w:val="ListBullet"/>
      </w:pPr>
      <w:r>
        <w:t>Kod ds.lat(1) / ds.lon(2) kullanıyor; ama loader ds.gps.lat üretiyor — ds.lat alanı yok → main.m STF adımında çalışma-zamanı hatası verir ("Unrecognized field 'lat'").</w:t>
      </w:r>
    </w:p>
    <w:p w14:paraId="3F1963B6" w14:textId="77777777" w:rsidR="00FF0C12" w:rsidRDefault="00000000">
      <w:pPr>
        <w:pStyle w:val="ListBullet"/>
      </w:pPr>
      <w:r>
        <w:t>Sonuç: Strong Tracking Filter fiilen kayıp; plotResultsSTF ve stf_predictions.csv anlamsız. Doğru STF, backup/local-asb-f41d2dc branch'inde duruyor.</w:t>
      </w:r>
    </w:p>
    <w:p w14:paraId="4C130BCB" w14:textId="77777777" w:rsidR="00FF0C12" w:rsidRDefault="00000000">
      <w:pPr>
        <w:pStyle w:val="Heading2"/>
      </w:pPr>
      <w:r>
        <w:rPr>
          <w:color w:val="1F304D"/>
        </w:rPr>
        <w:t>3.4 EKF — EKF.m</w:t>
      </w:r>
    </w:p>
    <w:p w14:paraId="11B839F3" w14:textId="77777777" w:rsidR="00FF0C12" w:rsidRDefault="00000000">
      <w:pPr>
        <w:pStyle w:val="ListBullet"/>
      </w:pPr>
      <w:r>
        <w:rPr>
          <w:b/>
        </w:rPr>
        <w:t xml:space="preserve">Durum: </w:t>
      </w:r>
      <w:r>
        <w:t>[N, E, v, yaw]; ileri-hız modeli, F Jacobian'ı doğru.</w:t>
      </w:r>
    </w:p>
    <w:p w14:paraId="6393D287" w14:textId="77777777" w:rsidR="00FF0C12" w:rsidRDefault="00000000">
      <w:r>
        <w:rPr>
          <w:color w:val="D32027"/>
        </w:rPr>
        <w:t>Telefon verisiyle uyumsuz: satır 20 a_res = sqrt(ax²+ay²+(az-9.81)²). Marmaray verisi yerçekimsiz (az≈0) olduğundan (az-9.81)≈-9.81 → a_res sürekli ~9.81 şişer → EKF marmarayda hatalı (Modena'da doğru).</w:t>
      </w:r>
    </w:p>
    <w:p w14:paraId="3900682D" w14:textId="77777777" w:rsidR="00FF0C12" w:rsidRDefault="00000000">
      <w:pPr>
        <w:pStyle w:val="Heading2"/>
      </w:pPr>
      <w:r>
        <w:rPr>
          <w:color w:val="1F304D"/>
        </w:rPr>
        <w:t>3.5 EKF_sagehusa — EKF_sagehusa.m</w:t>
      </w:r>
    </w:p>
    <w:p w14:paraId="5FA945BC" w14:textId="77777777" w:rsidR="00FF0C12" w:rsidRDefault="00000000">
      <w:pPr>
        <w:pStyle w:val="ListBullet"/>
      </w:pPr>
      <w:r>
        <w:t>EKF + R adaptasyonu. a_res = ds.ax(k) (yerçekimi çıkarmıyor) → EKF.m'deki gravity hatasından etkilenmiyor, ama EKF ile tutarsız (farklı ivme tanımı).</w:t>
      </w:r>
    </w:p>
    <w:p w14:paraId="7BE530C2" w14:textId="77777777" w:rsidR="00FF0C12" w:rsidRDefault="00000000">
      <w:pPr>
        <w:pStyle w:val="Heading2"/>
      </w:pPr>
      <w:r>
        <w:rPr>
          <w:color w:val="1F304D"/>
        </w:rPr>
        <w:t>3.6 EKF_strong_tracking — EKF_strong_tracking.m  [olgun ama orphan]</w:t>
      </w:r>
    </w:p>
    <w:p w14:paraId="228C7F29" w14:textId="77777777" w:rsidR="00FF0C12" w:rsidRDefault="00000000">
      <w:pPr>
        <w:pStyle w:val="ListBullet"/>
      </w:pPr>
      <w:r>
        <w:t>Aslında en olgun filtre: chi-square outlier kapısı (gate_limit=11.3), hard GPS reddi (hacc&gt;15), ZUPT benzeri durdurma, Joseph-form kovaryans, açı normalizasyonu.</w:t>
      </w:r>
    </w:p>
    <w:p w14:paraId="02F704F7" w14:textId="77777777" w:rsidR="00FF0C12" w:rsidRDefault="00000000">
      <w:pPr>
        <w:pStyle w:val="ListBullet"/>
      </w:pPr>
      <w:r>
        <w:lastRenderedPageBreak/>
        <w:t>Ama main.m'de hiç çağrılmıyor. Telefon GPS'i için en gerekli özellikler burada duruyor ve kullanılmıyor.</w:t>
      </w:r>
    </w:p>
    <w:p w14:paraId="59862CA1" w14:textId="77777777" w:rsidR="00FF0C12" w:rsidRDefault="00000000">
      <w:pPr>
        <w:pStyle w:val="Heading2"/>
      </w:pPr>
      <w:r>
        <w:rPr>
          <w:color w:val="1F304D"/>
        </w:rPr>
        <w:t>3.7 imuLoc — imuLoc.m  [asıl hedef: ivmeden hız/konum]</w:t>
      </w:r>
    </w:p>
    <w:p w14:paraId="0B6AFF79" w14:textId="77777777" w:rsidR="00FF0C12" w:rsidRDefault="00000000">
      <w:pPr>
        <w:pStyle w:val="ListBullet"/>
      </w:pPr>
      <w:r>
        <w:t>Saf INS / dead-reckoning: ivme→hız→konum, GPS'siz (yalnız başlangıç GPS'ten).</w:t>
      </w:r>
    </w:p>
    <w:p w14:paraId="22D78D6A" w14:textId="77777777" w:rsidR="00FF0C12" w:rsidRDefault="00000000">
      <w:pPr>
        <w:pStyle w:val="ListBullet"/>
      </w:pPr>
      <w:r>
        <w:t>5 Hz Butterworth low-pass (inline) + yaw entegrasyonu + v_max=38.5 m/s hız kelepçesi.</w:t>
      </w:r>
    </w:p>
    <w:p w14:paraId="4258E7C9" w14:textId="77777777" w:rsidR="00FF0C12" w:rsidRDefault="00000000">
      <w:pPr>
        <w:pStyle w:val="ListBullet"/>
      </w:pPr>
      <w:r>
        <w:rPr>
          <w:b/>
        </w:rPr>
        <w:t xml:space="preserve">Eksi: </w:t>
      </w:r>
      <w:r>
        <w:t>bias kestirimi yok, ZUPT yok, çalışırken GPS düzeltmesi yok → konum sınırsız sürüklenir; v_max kelepçesi gerçek drift kontrolü değil (38.5 m/s tren hızı, yaya için anlamsız).</w:t>
      </w:r>
    </w:p>
    <w:p w14:paraId="67C0E069" w14:textId="77777777" w:rsidR="00FF0C12" w:rsidRDefault="00000000">
      <w:pPr>
        <w:pStyle w:val="ListBullet"/>
      </w:pPr>
      <w:r>
        <w:rPr>
          <w:b/>
        </w:rPr>
        <w:t xml:space="preserve">Dikkat: </w:t>
      </w:r>
      <w:r>
        <w:t>İki farklı imuLoc var: bu dosya (Butterworth+clamp, ds.gps.lat) ile STF.m içine düşen kopya (Euler 0.5at², clamp yok, ds.lat) — birbiriyle çelişiyor.</w:t>
      </w:r>
    </w:p>
    <w:p w14:paraId="6D6E068A" w14:textId="77777777" w:rsidR="00FF0C12" w:rsidRDefault="00000000">
      <w:pPr>
        <w:pStyle w:val="Heading1"/>
      </w:pPr>
      <w:r>
        <w:rPr>
          <w:color w:val="1F304D"/>
        </w:rPr>
        <w:t>4. main + Görselleştirme — main.m</w:t>
      </w:r>
    </w:p>
    <w:p w14:paraId="30FDD9A4" w14:textId="77777777" w:rsidR="00FF0C12" w:rsidRDefault="00000000">
      <w:pPr>
        <w:pStyle w:val="ListBullet"/>
      </w:pPr>
      <w:r>
        <w:t>5 filtre + imuLoc çalıştırır, CSV ve PNG üretir.</w:t>
      </w:r>
    </w:p>
    <w:p w14:paraId="159325A6" w14:textId="77777777" w:rsidR="00FF0C12" w:rsidRDefault="00000000">
      <w:pPr>
        <w:pStyle w:val="ListBullet"/>
      </w:pPr>
      <w:r>
        <w:t>STF adımında muhtemelen çöker (bkz. 3.3).</w:t>
      </w:r>
    </w:p>
    <w:p w14:paraId="49180634" w14:textId="77777777" w:rsidR="00FF0C12" w:rsidRDefault="00000000">
      <w:pPr>
        <w:pStyle w:val="ListBullet"/>
      </w:pPr>
      <w:r>
        <w:t>Deney döngüsü yalnızca çalışma süresini ölçüyor; doğruluk metriği (RMSE/CEP) yok — referansa kıyas yapılmıyor. "Comparison" projesi için temel eksik.</w:t>
      </w:r>
    </w:p>
    <w:p w14:paraId="39B2DBDF" w14:textId="77777777" w:rsidR="00FF0C12" w:rsidRDefault="00000000">
      <w:pPr>
        <w:pStyle w:val="ListBullet"/>
      </w:pPr>
      <w:r>
        <w:t>plotResultsimu.m çıktıyı pos_comparison.png'e yazıyor → başka plot'larla dosya adı çakışması (üzerine yazma) riski.</w:t>
      </w:r>
    </w:p>
    <w:p w14:paraId="1DA9D1D5" w14:textId="77777777" w:rsidR="00FF0C12" w:rsidRDefault="00000000">
      <w:pPr>
        <w:pStyle w:val="Heading1"/>
      </w:pPr>
      <w:r>
        <w:rPr>
          <w:color w:val="1F304D"/>
        </w:rPr>
        <w:t>5. Kritik Bulgular (öncelik sırasıyla)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533"/>
        <w:gridCol w:w="1214"/>
        <w:gridCol w:w="4616"/>
        <w:gridCol w:w="2493"/>
      </w:tblGrid>
      <w:tr w:rsidR="00FF0C12" w14:paraId="408C1F5A" w14:textId="77777777" w:rsidTr="00FF0C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16E3875D" w14:textId="77777777" w:rsidR="00FF0C12" w:rsidRDefault="00000000">
            <w:r>
              <w:rPr>
                <w:sz w:val="20"/>
              </w:rPr>
              <w:t>#</w:t>
            </w:r>
          </w:p>
        </w:tc>
        <w:tc>
          <w:tcPr>
            <w:tcW w:w="1296" w:type="dxa"/>
          </w:tcPr>
          <w:p w14:paraId="31CCA9FE" w14:textId="77777777" w:rsidR="00FF0C1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Önem</w:t>
            </w:r>
          </w:p>
        </w:tc>
        <w:tc>
          <w:tcPr>
            <w:tcW w:w="5184" w:type="dxa"/>
          </w:tcPr>
          <w:p w14:paraId="13A23963" w14:textId="77777777" w:rsidR="00FF0C1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Bulgu</w:t>
            </w:r>
          </w:p>
        </w:tc>
        <w:tc>
          <w:tcPr>
            <w:tcW w:w="2592" w:type="dxa"/>
          </w:tcPr>
          <w:p w14:paraId="518042B6" w14:textId="77777777" w:rsidR="00FF0C1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Dosya</w:t>
            </w:r>
          </w:p>
        </w:tc>
      </w:tr>
      <w:tr w:rsidR="00FF0C12" w14:paraId="3868BA16" w14:textId="77777777" w:rsidTr="00FF0C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5A9B945D" w14:textId="77777777" w:rsidR="00FF0C12" w:rsidRDefault="00000000">
            <w:r>
              <w:rPr>
                <w:sz w:val="19"/>
              </w:rPr>
              <w:t>1</w:t>
            </w:r>
          </w:p>
        </w:tc>
        <w:tc>
          <w:tcPr>
            <w:tcW w:w="1296" w:type="dxa"/>
          </w:tcPr>
          <w:p w14:paraId="1D97975E" w14:textId="77777777" w:rsidR="00FF0C1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KRİTİK</w:t>
            </w:r>
          </w:p>
        </w:tc>
        <w:tc>
          <w:tcPr>
            <w:tcW w:w="5184" w:type="dxa"/>
          </w:tcPr>
          <w:p w14:paraId="5B96B3FC" w14:textId="77777777" w:rsidR="00FF0C1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STF.m bozuk; STF kayıp + runtime hatası (ds.lat)</w:t>
            </w:r>
          </w:p>
        </w:tc>
        <w:tc>
          <w:tcPr>
            <w:tcW w:w="2592" w:type="dxa"/>
          </w:tcPr>
          <w:p w14:paraId="3F83A549" w14:textId="77777777" w:rsidR="00FF0C1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STF.m</w:t>
            </w:r>
          </w:p>
        </w:tc>
      </w:tr>
      <w:tr w:rsidR="00FF0C12" w14:paraId="65A687C4" w14:textId="77777777" w:rsidTr="00FF0C1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24B7AC4B" w14:textId="77777777" w:rsidR="00FF0C12" w:rsidRDefault="00000000">
            <w:r>
              <w:rPr>
                <w:sz w:val="19"/>
              </w:rPr>
              <w:t>2</w:t>
            </w:r>
          </w:p>
        </w:tc>
        <w:tc>
          <w:tcPr>
            <w:tcW w:w="1296" w:type="dxa"/>
          </w:tcPr>
          <w:p w14:paraId="35598BF8" w14:textId="77777777" w:rsidR="00FF0C1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KRİTİK</w:t>
            </w:r>
          </w:p>
        </w:tc>
        <w:tc>
          <w:tcPr>
            <w:tcW w:w="5184" w:type="dxa"/>
          </w:tcPr>
          <w:p w14:paraId="475B70F3" w14:textId="77777777" w:rsidR="00FF0C1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EKF yerçekimsiz telefon verisinde (az-9.81) yüzünden hatalı</w:t>
            </w:r>
          </w:p>
        </w:tc>
        <w:tc>
          <w:tcPr>
            <w:tcW w:w="2592" w:type="dxa"/>
          </w:tcPr>
          <w:p w14:paraId="1A08FB89" w14:textId="77777777" w:rsidR="00FF0C1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EKF.m:20</w:t>
            </w:r>
          </w:p>
        </w:tc>
      </w:tr>
      <w:tr w:rsidR="00FF0C12" w14:paraId="51A78E8A" w14:textId="77777777" w:rsidTr="00FF0C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40B3519B" w14:textId="77777777" w:rsidR="00FF0C12" w:rsidRDefault="00000000">
            <w:r>
              <w:rPr>
                <w:sz w:val="19"/>
              </w:rPr>
              <w:t>3</w:t>
            </w:r>
          </w:p>
        </w:tc>
        <w:tc>
          <w:tcPr>
            <w:tcW w:w="1296" w:type="dxa"/>
          </w:tcPr>
          <w:p w14:paraId="3A4E7443" w14:textId="77777777" w:rsidR="00FF0C1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YÜKSEK</w:t>
            </w:r>
          </w:p>
        </w:tc>
        <w:tc>
          <w:tcPr>
            <w:tcW w:w="5184" w:type="dxa"/>
          </w:tcPr>
          <w:p w14:paraId="6ECEF6B8" w14:textId="77777777" w:rsidR="00FF0C1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En iyi filtre (outlier-gate'li) main'de çağrılmıyor</w:t>
            </w:r>
          </w:p>
        </w:tc>
        <w:tc>
          <w:tcPr>
            <w:tcW w:w="2592" w:type="dxa"/>
          </w:tcPr>
          <w:p w14:paraId="14DBDC85" w14:textId="77777777" w:rsidR="00FF0C1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EKF_strong_tracking.m</w:t>
            </w:r>
          </w:p>
        </w:tc>
      </w:tr>
      <w:tr w:rsidR="00FF0C12" w14:paraId="4093EB01" w14:textId="77777777" w:rsidTr="00FF0C1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24143520" w14:textId="77777777" w:rsidR="00FF0C12" w:rsidRDefault="00000000">
            <w:r>
              <w:rPr>
                <w:sz w:val="19"/>
              </w:rPr>
              <w:t>4</w:t>
            </w:r>
          </w:p>
        </w:tc>
        <w:tc>
          <w:tcPr>
            <w:tcW w:w="1296" w:type="dxa"/>
          </w:tcPr>
          <w:p w14:paraId="3646E32B" w14:textId="77777777" w:rsidR="00FF0C1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YÜKSEK</w:t>
            </w:r>
          </w:p>
        </w:tc>
        <w:tc>
          <w:tcPr>
            <w:tcW w:w="5184" w:type="dxa"/>
          </w:tcPr>
          <w:p w14:paraId="5885BA97" w14:textId="77777777" w:rsidR="00FF0C1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Doğruluk metriği (RMSE) yok; sadece süre ölçülüyor</w:t>
            </w:r>
          </w:p>
        </w:tc>
        <w:tc>
          <w:tcPr>
            <w:tcW w:w="2592" w:type="dxa"/>
          </w:tcPr>
          <w:p w14:paraId="1D54281F" w14:textId="77777777" w:rsidR="00FF0C1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main.m</w:t>
            </w:r>
          </w:p>
        </w:tc>
      </w:tr>
      <w:tr w:rsidR="00FF0C12" w14:paraId="3B7D9E29" w14:textId="77777777" w:rsidTr="00FF0C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05AB529E" w14:textId="77777777" w:rsidR="00FF0C12" w:rsidRDefault="00000000">
            <w:r>
              <w:rPr>
                <w:sz w:val="19"/>
              </w:rPr>
              <w:t>5</w:t>
            </w:r>
          </w:p>
        </w:tc>
        <w:tc>
          <w:tcPr>
            <w:tcW w:w="1296" w:type="dxa"/>
          </w:tcPr>
          <w:p w14:paraId="188D354B" w14:textId="77777777" w:rsidR="00FF0C1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YÜKSEK</w:t>
            </w:r>
          </w:p>
        </w:tc>
        <w:tc>
          <w:tcPr>
            <w:tcW w:w="5184" w:type="dxa"/>
          </w:tcPr>
          <w:p w14:paraId="7C423311" w14:textId="77777777" w:rsidR="00FF0C1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GPS hızı (Doppler) okunmuyor/füzyona katılmıyor</w:t>
            </w:r>
          </w:p>
        </w:tc>
        <w:tc>
          <w:tcPr>
            <w:tcW w:w="2592" w:type="dxa"/>
          </w:tcPr>
          <w:p w14:paraId="12AE158E" w14:textId="77777777" w:rsidR="00FF0C1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loadAndSync + filtreler</w:t>
            </w:r>
          </w:p>
        </w:tc>
      </w:tr>
      <w:tr w:rsidR="00FF0C12" w14:paraId="3D508133" w14:textId="77777777" w:rsidTr="00FF0C1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5D295FDD" w14:textId="77777777" w:rsidR="00FF0C12" w:rsidRDefault="00000000">
            <w:r>
              <w:rPr>
                <w:sz w:val="19"/>
              </w:rPr>
              <w:t>6</w:t>
            </w:r>
          </w:p>
        </w:tc>
        <w:tc>
          <w:tcPr>
            <w:tcW w:w="1296" w:type="dxa"/>
          </w:tcPr>
          <w:p w14:paraId="174F7A61" w14:textId="77777777" w:rsidR="00FF0C1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ORTA</w:t>
            </w:r>
          </w:p>
        </w:tc>
        <w:tc>
          <w:tcPr>
            <w:tcW w:w="5184" w:type="dxa"/>
          </w:tcPr>
          <w:p w14:paraId="5F168D97" w14:textId="77777777" w:rsidR="00FF0C1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İki çelişkili imuLoc; bias/ZUPT yok, drift sınırsız</w:t>
            </w:r>
          </w:p>
        </w:tc>
        <w:tc>
          <w:tcPr>
            <w:tcW w:w="2592" w:type="dxa"/>
          </w:tcPr>
          <w:p w14:paraId="7F42B617" w14:textId="77777777" w:rsidR="00FF0C1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imuLoc.m, STF.m</w:t>
            </w:r>
          </w:p>
        </w:tc>
      </w:tr>
      <w:tr w:rsidR="00FF0C12" w14:paraId="6EAAE84E" w14:textId="77777777" w:rsidTr="00FF0C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54794A48" w14:textId="77777777" w:rsidR="00FF0C12" w:rsidRDefault="00000000">
            <w:r>
              <w:rPr>
                <w:sz w:val="19"/>
              </w:rPr>
              <w:t>7</w:t>
            </w:r>
          </w:p>
        </w:tc>
        <w:tc>
          <w:tcPr>
            <w:tcW w:w="1296" w:type="dxa"/>
          </w:tcPr>
          <w:p w14:paraId="4C23944E" w14:textId="77777777" w:rsidR="00FF0C1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ORTA</w:t>
            </w:r>
          </w:p>
        </w:tc>
        <w:tc>
          <w:tcPr>
            <w:tcW w:w="5184" w:type="dxa"/>
          </w:tcPr>
          <w:p w14:paraId="0BFD609C" w14:textId="77777777" w:rsidR="00FF0C1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Sabit dt; ivme ×9.81 birim belirsizliği</w:t>
            </w:r>
          </w:p>
        </w:tc>
        <w:tc>
          <w:tcPr>
            <w:tcW w:w="2592" w:type="dxa"/>
          </w:tcPr>
          <w:p w14:paraId="12700635" w14:textId="77777777" w:rsidR="00FF0C1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loadAndSync</w:t>
            </w:r>
          </w:p>
        </w:tc>
      </w:tr>
      <w:tr w:rsidR="00FF0C12" w14:paraId="74004595" w14:textId="77777777" w:rsidTr="00FF0C1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2D9EFC5C" w14:textId="77777777" w:rsidR="00FF0C12" w:rsidRDefault="00000000">
            <w:r>
              <w:rPr>
                <w:sz w:val="19"/>
              </w:rPr>
              <w:t>8</w:t>
            </w:r>
          </w:p>
        </w:tc>
        <w:tc>
          <w:tcPr>
            <w:tcW w:w="1296" w:type="dxa"/>
          </w:tcPr>
          <w:p w14:paraId="4744315C" w14:textId="77777777" w:rsidR="00FF0C1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DÜŞÜK</w:t>
            </w:r>
          </w:p>
        </w:tc>
        <w:tc>
          <w:tcPr>
            <w:tcW w:w="5184" w:type="dxa"/>
          </w:tcPr>
          <w:p w14:paraId="1E266B65" w14:textId="77777777" w:rsidR="00FF0C1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ned2lla kod tekrarı; 2B'ye sınırlı, altitude kullanılmıyor</w:t>
            </w:r>
          </w:p>
        </w:tc>
        <w:tc>
          <w:tcPr>
            <w:tcW w:w="2592" w:type="dxa"/>
          </w:tcPr>
          <w:p w14:paraId="42F2B46B" w14:textId="77777777" w:rsidR="00FF0C1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tüm filtreler</w:t>
            </w:r>
          </w:p>
        </w:tc>
      </w:tr>
    </w:tbl>
    <w:p w14:paraId="497A67BB" w14:textId="77777777" w:rsidR="00FF0C12" w:rsidRDefault="00000000">
      <w:pPr>
        <w:pStyle w:val="Heading1"/>
      </w:pPr>
      <w:r>
        <w:rPr>
          <w:color w:val="1F304D"/>
        </w:rPr>
        <w:t>6. Telefon Hedefine Uygunluk</w:t>
      </w:r>
    </w:p>
    <w:p w14:paraId="77EA3B7C" w14:textId="77777777" w:rsidR="00FF0C12" w:rsidRDefault="00000000">
      <w:r>
        <w:t>Hedef: basit telefon GPS + ivmeden ayrı ayrı hız ve konum çıkarmak.</w:t>
      </w:r>
    </w:p>
    <w:p w14:paraId="6FF8F9FB" w14:textId="77777777" w:rsidR="00FF0C12" w:rsidRDefault="00000000">
      <w:pPr>
        <w:pStyle w:val="ListBullet"/>
      </w:pPr>
      <w:r>
        <w:rPr>
          <w:b/>
        </w:rPr>
        <w:t xml:space="preserve">VAR: </w:t>
      </w:r>
      <w:r>
        <w:t>Telefon formatı (Sensor Logger) okunuyor.</w:t>
      </w:r>
    </w:p>
    <w:p w14:paraId="3D9B0ECA" w14:textId="77777777" w:rsidR="00FF0C12" w:rsidRDefault="00000000">
      <w:pPr>
        <w:pStyle w:val="ListBullet"/>
      </w:pPr>
      <w:r>
        <w:rPr>
          <w:b/>
        </w:rPr>
        <w:t xml:space="preserve">VAR: </w:t>
      </w:r>
      <w:r>
        <w:t>Saf-ivme DR modülü (imuLoc) mevcut.</w:t>
      </w:r>
    </w:p>
    <w:p w14:paraId="009337EC" w14:textId="77777777" w:rsidR="00FF0C12" w:rsidRDefault="00000000">
      <w:pPr>
        <w:pStyle w:val="ListBullet"/>
      </w:pPr>
      <w:r>
        <w:rPr>
          <w:b/>
        </w:rPr>
        <w:t xml:space="preserve">YOK: </w:t>
      </w:r>
      <w:r>
        <w:t>Drift kontrolü yok (bias/ZUPT); GPS hızı kullanılmıyor; EKF bozuk; STF çalışmıyor; sayısal doğruluk ölçülmüyor; telefon eğimi (roll/pitch) modellenmiyor.</w:t>
      </w:r>
    </w:p>
    <w:p w14:paraId="2AD518BA" w14:textId="77777777" w:rsidR="00FF0C12" w:rsidRDefault="00000000">
      <w:r>
        <w:rPr>
          <w:b/>
        </w:rPr>
        <w:t xml:space="preserve">Net durum: </w:t>
      </w:r>
      <w:r>
        <w:t>Proje "telefon" yönünde doğru başlamış ama şu an çalışır bütünlükte değil (STF crash, EKF telefonda hatalı) ve hedef için kritik parçalar (drift'i sınırlayan füzyon + metrik) eksik.</w:t>
      </w:r>
    </w:p>
    <w:sectPr w:rsidR="00FF0C1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6282693">
    <w:abstractNumId w:val="8"/>
  </w:num>
  <w:num w:numId="2" w16cid:durableId="165216406">
    <w:abstractNumId w:val="6"/>
  </w:num>
  <w:num w:numId="3" w16cid:durableId="1129741661">
    <w:abstractNumId w:val="5"/>
  </w:num>
  <w:num w:numId="4" w16cid:durableId="1419599711">
    <w:abstractNumId w:val="4"/>
  </w:num>
  <w:num w:numId="5" w16cid:durableId="887689897">
    <w:abstractNumId w:val="7"/>
  </w:num>
  <w:num w:numId="6" w16cid:durableId="1081753926">
    <w:abstractNumId w:val="3"/>
  </w:num>
  <w:num w:numId="7" w16cid:durableId="1158112328">
    <w:abstractNumId w:val="2"/>
  </w:num>
  <w:num w:numId="8" w16cid:durableId="1118599146">
    <w:abstractNumId w:val="1"/>
  </w:num>
  <w:num w:numId="9" w16cid:durableId="1967471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jG1NDYyNDU2NjYwNzRW0lEKTi0uzszPAykwrAUAqaAwfywAAAA="/>
  </w:docVars>
  <w:rsids>
    <w:rsidRoot w:val="00B47730"/>
    <w:rsid w:val="00034616"/>
    <w:rsid w:val="0006063C"/>
    <w:rsid w:val="0015074B"/>
    <w:rsid w:val="0029639D"/>
    <w:rsid w:val="00326F90"/>
    <w:rsid w:val="003B6EBA"/>
    <w:rsid w:val="00AA1D8D"/>
    <w:rsid w:val="00B47730"/>
    <w:rsid w:val="00C831F9"/>
    <w:rsid w:val="00CB0664"/>
    <w:rsid w:val="00FC693F"/>
    <w:rsid w:val="00FF0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ADF9F7"/>
  <w14:defaultImageDpi w14:val="300"/>
  <w15:docId w15:val="{EEC68640-6E49-4161-98F2-3763EC293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865</Words>
  <Characters>4933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Serhat Boynukalın</cp:lastModifiedBy>
  <cp:revision>2</cp:revision>
  <dcterms:created xsi:type="dcterms:W3CDTF">2013-12-23T23:15:00Z</dcterms:created>
  <dcterms:modified xsi:type="dcterms:W3CDTF">2026-05-30T05:41:00Z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e1e9c764-d50e-43d3-ba2f-e372bda04e1c</vt:lpwstr>
  </property>
</Properties>
</file>